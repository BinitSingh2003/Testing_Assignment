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AD85F" w14:textId="1BB6FF75" w:rsidR="00007E21" w:rsidRPr="00007E21" w:rsidRDefault="00007E21" w:rsidP="00007E21">
      <w:pPr>
        <w:pStyle w:val="NoSpacing"/>
        <w:rPr>
          <w:sz w:val="32"/>
          <w:szCs w:val="32"/>
          <w:lang w:val="en-GB"/>
        </w:rPr>
      </w:pPr>
      <w:r w:rsidRPr="00007E21">
        <w:rPr>
          <w:sz w:val="32"/>
          <w:szCs w:val="32"/>
          <w:lang w:val="en-GB"/>
        </w:rPr>
        <w:t xml:space="preserve">Manual Testing Bug Report </w:t>
      </w:r>
      <w:r w:rsidRPr="00007E21">
        <w:rPr>
          <w:sz w:val="32"/>
          <w:szCs w:val="32"/>
          <w:lang w:val="en-GB"/>
        </w:rPr>
        <w:t>–</w:t>
      </w:r>
    </w:p>
    <w:p w14:paraId="7F7789CD" w14:textId="77777777" w:rsidR="00007E21" w:rsidRDefault="00007E21" w:rsidP="00007E21">
      <w:pPr>
        <w:rPr>
          <w:sz w:val="28"/>
          <w:szCs w:val="28"/>
          <w:lang w:val="en-GB"/>
        </w:rPr>
      </w:pPr>
      <w:r w:rsidRPr="00007E21">
        <w:rPr>
          <w:lang w:val="en-GB"/>
        </w:rPr>
        <w:br/>
      </w:r>
      <w:r w:rsidRPr="00007E21">
        <w:rPr>
          <w:sz w:val="28"/>
          <w:szCs w:val="28"/>
          <w:lang w:val="en-GB"/>
        </w:rPr>
        <w:t xml:space="preserve">Application: </w:t>
      </w:r>
      <w:r w:rsidRPr="00007E21">
        <w:rPr>
          <w:b/>
          <w:bCs/>
          <w:sz w:val="28"/>
          <w:szCs w:val="28"/>
          <w:lang w:val="en-GB"/>
        </w:rPr>
        <w:t>Holland &amp; Barrett Website</w:t>
      </w:r>
      <w:r w:rsidRPr="00007E21">
        <w:rPr>
          <w:sz w:val="28"/>
          <w:szCs w:val="28"/>
          <w:lang w:val="en-GB"/>
        </w:rPr>
        <w:t xml:space="preserve"> </w:t>
      </w:r>
      <w:r w:rsidRPr="00007E21">
        <w:rPr>
          <w:sz w:val="28"/>
          <w:szCs w:val="28"/>
          <w:lang w:val="en-GB"/>
        </w:rPr>
        <w:br/>
        <w:t xml:space="preserve">Prepared By: </w:t>
      </w:r>
      <w:r w:rsidRPr="00007E21">
        <w:rPr>
          <w:b/>
          <w:bCs/>
          <w:sz w:val="28"/>
          <w:szCs w:val="28"/>
          <w:lang w:val="en-GB"/>
        </w:rPr>
        <w:t xml:space="preserve">Binit </w:t>
      </w:r>
      <w:r w:rsidRPr="00007E21">
        <w:rPr>
          <w:b/>
          <w:bCs/>
          <w:sz w:val="28"/>
          <w:szCs w:val="28"/>
          <w:lang w:val="en-GB"/>
        </w:rPr>
        <w:t>Kumar Singh</w:t>
      </w:r>
      <w:r w:rsidRPr="00007E21">
        <w:rPr>
          <w:sz w:val="28"/>
          <w:szCs w:val="28"/>
          <w:lang w:val="en-GB"/>
        </w:rPr>
        <w:t xml:space="preserve"> </w:t>
      </w:r>
      <w:r w:rsidRPr="00007E21">
        <w:rPr>
          <w:sz w:val="28"/>
          <w:szCs w:val="28"/>
          <w:lang w:val="en-GB"/>
        </w:rPr>
        <w:br/>
        <w:t xml:space="preserve">Date: </w:t>
      </w:r>
      <w:r w:rsidRPr="00007E21">
        <w:rPr>
          <w:b/>
          <w:bCs/>
          <w:sz w:val="28"/>
          <w:szCs w:val="28"/>
          <w:lang w:val="en-GB"/>
        </w:rPr>
        <w:t>01/07/2026</w:t>
      </w:r>
      <w:r w:rsidRPr="00007E21">
        <w:rPr>
          <w:sz w:val="28"/>
          <w:szCs w:val="28"/>
          <w:lang w:val="en-GB"/>
        </w:rPr>
        <w:t xml:space="preserve"> </w:t>
      </w:r>
    </w:p>
    <w:p w14:paraId="27BCD66F" w14:textId="41C12184" w:rsidR="00007E21" w:rsidRPr="00007E21" w:rsidRDefault="00007E21" w:rsidP="00007E21">
      <w:pPr>
        <w:rPr>
          <w:sz w:val="28"/>
          <w:szCs w:val="28"/>
          <w:lang w:val="en-GB"/>
        </w:rPr>
      </w:pPr>
      <w:r w:rsidRPr="00007E21">
        <w:rPr>
          <w:sz w:val="28"/>
          <w:szCs w:val="28"/>
          <w:lang w:val="en-GB"/>
        </w:rPr>
        <w:br/>
      </w:r>
      <w:r w:rsidRPr="00007E21">
        <w:rPr>
          <w:b/>
          <w:bCs/>
          <w:sz w:val="28"/>
          <w:szCs w:val="28"/>
          <w:lang w:val="en-GB"/>
        </w:rPr>
        <w:t>Objective</w:t>
      </w:r>
      <w:r>
        <w:rPr>
          <w:b/>
          <w:bCs/>
          <w:sz w:val="28"/>
          <w:szCs w:val="28"/>
          <w:lang w:val="en-GB"/>
        </w:rPr>
        <w:t xml:space="preserve"> -</w:t>
      </w:r>
      <w:r w:rsidRPr="00007E21">
        <w:rPr>
          <w:sz w:val="28"/>
          <w:szCs w:val="28"/>
          <w:lang w:val="en-GB"/>
        </w:rPr>
        <w:t xml:space="preserve">This document contains the bugs identified during manual testing of the Holland &amp; Barrett website. </w:t>
      </w:r>
      <w:r w:rsidRPr="00007E21">
        <w:rPr>
          <w:sz w:val="28"/>
          <w:szCs w:val="28"/>
          <w:lang w:val="en-GB"/>
        </w:rPr>
        <w:br/>
        <w:t>The objective is to document functional and usability issues with clear reproduction steps, expected results, actual results, severity and priority.</w:t>
      </w:r>
    </w:p>
    <w:p w14:paraId="79A75F14" w14:textId="77777777" w:rsidR="00007E21" w:rsidRPr="00007E21" w:rsidRDefault="00007E21" w:rsidP="00007E21">
      <w:pPr>
        <w:rPr>
          <w:lang w:val="en-GB"/>
        </w:rPr>
      </w:pPr>
    </w:p>
    <w:p w14:paraId="33388C53" w14:textId="48B6E163" w:rsidR="00007E21" w:rsidRPr="00007E21" w:rsidRDefault="0087533B" w:rsidP="00007E21">
      <w:pPr>
        <w:rPr>
          <w:b/>
          <w:bCs/>
          <w:sz w:val="28"/>
          <w:szCs w:val="28"/>
        </w:rPr>
      </w:pPr>
      <w:r w:rsidRPr="00007E21">
        <w:rPr>
          <w:b/>
          <w:bCs/>
          <w:sz w:val="28"/>
          <w:szCs w:val="28"/>
        </w:rPr>
        <w:t>Bug Report - Holland &amp; Barrett Websit</w:t>
      </w:r>
      <w:r w:rsidR="00007E21" w:rsidRPr="00007E21">
        <w:rPr>
          <w:b/>
          <w:bCs/>
          <w:sz w:val="28"/>
          <w:szCs w:val="28"/>
        </w:rPr>
        <w:t>e</w:t>
      </w:r>
    </w:p>
    <w:p w14:paraId="1FC389E5" w14:textId="2AF17C2A" w:rsidR="00007E21" w:rsidRDefault="0087533B" w:rsidP="00007E21">
      <w:pPr>
        <w:pStyle w:val="NoSpacing"/>
      </w:pPr>
      <w:r w:rsidRPr="00007E21">
        <w:rPr>
          <w:sz w:val="28"/>
          <w:szCs w:val="28"/>
        </w:rPr>
        <w:t>BUG-01: Cart not updating correctly</w:t>
      </w:r>
      <w:r w:rsidR="00007E21">
        <w:t>:</w:t>
      </w:r>
    </w:p>
    <w:p w14:paraId="48FBF4AE" w14:textId="77777777" w:rsidR="00007E21" w:rsidRPr="00007E21" w:rsidRDefault="00007E21" w:rsidP="00007E21"/>
    <w:p w14:paraId="4301A17A" w14:textId="77777777" w:rsidR="004A6BF0" w:rsidRDefault="0087533B">
      <w:r>
        <w:rPr>
          <w:noProof/>
        </w:rPr>
        <w:drawing>
          <wp:inline distT="0" distB="0" distL="0" distR="0" wp14:anchorId="64D44BD1" wp14:editId="3F6D79AD">
            <wp:extent cx="5486400" cy="2914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63475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8B61" w14:textId="2383FBE9" w:rsidR="004A6BF0" w:rsidRDefault="0087533B">
      <w:r>
        <w:t>Module: Cart</w:t>
      </w:r>
      <w:r>
        <w:br/>
        <w:t>Issue: Basket count/state is inconsistent after adding items.</w:t>
      </w:r>
      <w:r>
        <w:br/>
        <w:t>Expected: Basket count, items and total update immediately.</w:t>
      </w:r>
      <w:r>
        <w:br/>
        <w:t>Actual: Basket state is inconsistent.</w:t>
      </w:r>
    </w:p>
    <w:p w14:paraId="288104BE" w14:textId="0D353200" w:rsidR="00007E21" w:rsidRPr="00007E21" w:rsidRDefault="0087533B" w:rsidP="00007E21">
      <w:pPr>
        <w:rPr>
          <w:sz w:val="28"/>
          <w:szCs w:val="28"/>
        </w:rPr>
      </w:pPr>
      <w:r w:rsidRPr="00007E21">
        <w:rPr>
          <w:sz w:val="28"/>
          <w:szCs w:val="28"/>
        </w:rPr>
        <w:t>BUG-02: Coupon validation missin</w:t>
      </w:r>
      <w:r w:rsidR="00007E21">
        <w:rPr>
          <w:sz w:val="28"/>
          <w:szCs w:val="28"/>
        </w:rPr>
        <w:t>g</w:t>
      </w:r>
    </w:p>
    <w:p w14:paraId="764895ED" w14:textId="77777777" w:rsidR="004A6BF0" w:rsidRDefault="0087533B">
      <w:r>
        <w:rPr>
          <w:noProof/>
        </w:rPr>
        <w:lastRenderedPageBreak/>
        <w:drawing>
          <wp:inline distT="0" distB="0" distL="0" distR="0" wp14:anchorId="65E1B923" wp14:editId="0A000743">
            <wp:extent cx="5355590" cy="22355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63476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2928" cy="225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A9DF" w14:textId="6685458A" w:rsidR="004A6BF0" w:rsidRDefault="0087533B">
      <w:r>
        <w:t>Module: Checkout</w:t>
      </w:r>
      <w:r>
        <w:br/>
        <w:t>Issue: Clicking Apply with an empty coupon field shows no validation.</w:t>
      </w:r>
      <w:r>
        <w:br/>
        <w:t>Expected: Display 'Please enter a coupon code.'</w:t>
      </w:r>
      <w:r>
        <w:br/>
        <w:t>Actual: No validation is shown.</w:t>
      </w:r>
    </w:p>
    <w:p w14:paraId="5508A01A" w14:textId="77777777" w:rsidR="00DC4665" w:rsidRDefault="00DC4665"/>
    <w:p w14:paraId="021D6C23" w14:textId="4CCBDC34" w:rsidR="00007E21" w:rsidRPr="00007E21" w:rsidRDefault="0087533B" w:rsidP="00007E21">
      <w:pPr>
        <w:rPr>
          <w:sz w:val="28"/>
          <w:szCs w:val="28"/>
        </w:rPr>
      </w:pPr>
      <w:r w:rsidRPr="00007E21">
        <w:rPr>
          <w:sz w:val="28"/>
          <w:szCs w:val="28"/>
        </w:rPr>
        <w:t>BUG-03: Console Errors</w:t>
      </w:r>
    </w:p>
    <w:p w14:paraId="526116BF" w14:textId="77777777" w:rsidR="004A6BF0" w:rsidRDefault="0087533B">
      <w:r>
        <w:rPr>
          <w:noProof/>
        </w:rPr>
        <w:drawing>
          <wp:inline distT="0" distB="0" distL="0" distR="0" wp14:anchorId="4E97C9C7" wp14:editId="44C81B30">
            <wp:extent cx="5485765" cy="311313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63473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3304" cy="312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6DA2" w14:textId="54E168FB" w:rsidR="004A6BF0" w:rsidRPr="00C850C4" w:rsidRDefault="00007E21" w:rsidP="00C850C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</w:t>
      </w:r>
      <w:r w:rsidRPr="00007E2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onsole Message:</w:t>
      </w:r>
      <w:r w:rsidRPr="00007E2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Uncaught ReferenceError: visitedPages is not defined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  <w:r w:rsidRPr="00C850C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The JavaScript code is trying to access the variable visitedPages before it has been declared or initialized, causing the script to fail.</w:t>
      </w:r>
      <w:r w:rsidR="0087533B">
        <w:br/>
      </w:r>
    </w:p>
    <w:p w14:paraId="74009796" w14:textId="77777777" w:rsidR="00007E21" w:rsidRDefault="00007E21" w:rsidP="00007E21"/>
    <w:p w14:paraId="6524CE4B" w14:textId="59204125" w:rsidR="004A6BF0" w:rsidRPr="00007E21" w:rsidRDefault="0087533B" w:rsidP="00007E21">
      <w:pPr>
        <w:rPr>
          <w:sz w:val="28"/>
          <w:szCs w:val="28"/>
        </w:rPr>
      </w:pPr>
      <w:r w:rsidRPr="00007E21">
        <w:rPr>
          <w:sz w:val="28"/>
          <w:szCs w:val="28"/>
        </w:rPr>
        <w:t>BUG-04: My Account page not working</w:t>
      </w:r>
    </w:p>
    <w:p w14:paraId="500B0968" w14:textId="77777777" w:rsidR="004A6BF0" w:rsidRDefault="0087533B">
      <w:r>
        <w:rPr>
          <w:noProof/>
        </w:rPr>
        <w:drawing>
          <wp:inline distT="0" distB="0" distL="0" distR="0" wp14:anchorId="0CC5BED8" wp14:editId="19371420">
            <wp:extent cx="54864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6347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C5C7" w14:textId="71ED9CD7" w:rsidR="004A6BF0" w:rsidRDefault="0087533B">
      <w:r>
        <w:t>Module: My Account</w:t>
      </w:r>
      <w:r>
        <w:br/>
        <w:t>Issue: Page opens a Page Not Found (404).</w:t>
      </w:r>
      <w:r>
        <w:br/>
        <w:t>Expected: Redirect to My Account/Login page.</w:t>
      </w:r>
      <w:r>
        <w:br/>
        <w:t>Actual: 404/Page Not Found.</w:t>
      </w:r>
    </w:p>
    <w:p w14:paraId="064AF90C" w14:textId="77777777" w:rsidR="00C850C4" w:rsidRDefault="00C850C4"/>
    <w:p w14:paraId="7FBDC6F3" w14:textId="33A6D896" w:rsidR="00C850C4" w:rsidRPr="00007E21" w:rsidRDefault="00C850C4" w:rsidP="00C850C4">
      <w:pPr>
        <w:rPr>
          <w:sz w:val="28"/>
          <w:szCs w:val="28"/>
        </w:rPr>
      </w:pPr>
      <w:r w:rsidRPr="00007E21">
        <w:rPr>
          <w:sz w:val="28"/>
          <w:szCs w:val="28"/>
        </w:rPr>
        <w:t>BUG-0</w:t>
      </w:r>
      <w:r>
        <w:rPr>
          <w:sz w:val="28"/>
          <w:szCs w:val="28"/>
        </w:rPr>
        <w:t>5</w:t>
      </w:r>
      <w:r w:rsidRPr="00007E21">
        <w:rPr>
          <w:sz w:val="28"/>
          <w:szCs w:val="28"/>
        </w:rPr>
        <w:t xml:space="preserve">: </w:t>
      </w:r>
      <w:r>
        <w:rPr>
          <w:sz w:val="28"/>
          <w:szCs w:val="28"/>
        </w:rPr>
        <w:t>Console Error</w:t>
      </w:r>
    </w:p>
    <w:p w14:paraId="5F37A918" w14:textId="217D4D94" w:rsidR="00007E21" w:rsidRDefault="00C850C4">
      <w:r>
        <w:rPr>
          <w:noProof/>
        </w:rPr>
        <w:drawing>
          <wp:inline distT="0" distB="0" distL="0" distR="0" wp14:anchorId="78A3EBDC" wp14:editId="5FFD2CAF">
            <wp:extent cx="5486315" cy="2651760"/>
            <wp:effectExtent l="0" t="0" r="635" b="0"/>
            <wp:docPr id="1677304745" name="Picture 1677304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63473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6735" cy="266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0C0F" w14:textId="77777777" w:rsidR="00C850C4" w:rsidRDefault="00C850C4" w:rsidP="00C850C4">
      <w:pPr>
        <w:rPr>
          <w:lang w:val="en-GB"/>
        </w:rPr>
      </w:pPr>
      <w:r w:rsidRPr="00C850C4">
        <w:rPr>
          <w:lang w:val="en-GB"/>
        </w:rPr>
        <w:lastRenderedPageBreak/>
        <w:t>Console Message:</w:t>
      </w:r>
      <w:r w:rsidRPr="00C850C4">
        <w:rPr>
          <w:lang w:val="en-GB"/>
        </w:rPr>
        <w:br/>
        <w:t>GET https://analytics.tiktok.com/i18n/pixel/events.js</w:t>
      </w:r>
      <w:r w:rsidRPr="00C850C4">
        <w:rPr>
          <w:lang w:val="en-GB"/>
        </w:rPr>
        <w:br/>
        <w:t>net::ERR_CONNECTION_TIMED_OUT</w:t>
      </w:r>
      <w:r>
        <w:rPr>
          <w:lang w:val="en-GB"/>
        </w:rPr>
        <w:t>.</w:t>
      </w:r>
    </w:p>
    <w:p w14:paraId="1B2E517B" w14:textId="3B3E3639" w:rsidR="00C850C4" w:rsidRPr="00C850C4" w:rsidRDefault="00C850C4" w:rsidP="00C850C4">
      <w:pPr>
        <w:rPr>
          <w:lang w:val="en-GB"/>
        </w:rPr>
      </w:pPr>
      <w:r w:rsidRPr="00C850C4">
        <w:rPr>
          <w:lang w:val="en-GB"/>
        </w:rPr>
        <w:br/>
        <w:t>Description: The browser is unable to load the TikTok Analytics script because the network request timed out. As a result, analytics tracking may not work correctly</w:t>
      </w:r>
    </w:p>
    <w:p w14:paraId="5274DB23" w14:textId="6AE3ECB0" w:rsidR="00007E21" w:rsidRDefault="00007E21"/>
    <w:sectPr w:rsidR="00007E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76230CD"/>
    <w:multiLevelType w:val="hybridMultilevel"/>
    <w:tmpl w:val="257EB2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492225">
    <w:abstractNumId w:val="8"/>
  </w:num>
  <w:num w:numId="2" w16cid:durableId="1738623160">
    <w:abstractNumId w:val="6"/>
  </w:num>
  <w:num w:numId="3" w16cid:durableId="1750926171">
    <w:abstractNumId w:val="5"/>
  </w:num>
  <w:num w:numId="4" w16cid:durableId="29258158">
    <w:abstractNumId w:val="4"/>
  </w:num>
  <w:num w:numId="5" w16cid:durableId="717628375">
    <w:abstractNumId w:val="7"/>
  </w:num>
  <w:num w:numId="6" w16cid:durableId="428044738">
    <w:abstractNumId w:val="3"/>
  </w:num>
  <w:num w:numId="7" w16cid:durableId="655646533">
    <w:abstractNumId w:val="2"/>
  </w:num>
  <w:num w:numId="8" w16cid:durableId="2105415393">
    <w:abstractNumId w:val="1"/>
  </w:num>
  <w:num w:numId="9" w16cid:durableId="204951792">
    <w:abstractNumId w:val="0"/>
  </w:num>
  <w:num w:numId="10" w16cid:durableId="21200993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03D"/>
    <w:rsid w:val="00007E21"/>
    <w:rsid w:val="00034616"/>
    <w:rsid w:val="0006063C"/>
    <w:rsid w:val="00072D61"/>
    <w:rsid w:val="0015074B"/>
    <w:rsid w:val="001A24A6"/>
    <w:rsid w:val="002063C6"/>
    <w:rsid w:val="00252B26"/>
    <w:rsid w:val="0029639D"/>
    <w:rsid w:val="00326F90"/>
    <w:rsid w:val="003E2A24"/>
    <w:rsid w:val="004A6BF0"/>
    <w:rsid w:val="0087533B"/>
    <w:rsid w:val="008C0EF2"/>
    <w:rsid w:val="00AA1D8D"/>
    <w:rsid w:val="00B47730"/>
    <w:rsid w:val="00C850C4"/>
    <w:rsid w:val="00CB0664"/>
    <w:rsid w:val="00D75C0B"/>
    <w:rsid w:val="00DC4665"/>
    <w:rsid w:val="00F104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265186"/>
  <w14:defaultImageDpi w14:val="300"/>
  <w15:docId w15:val="{7FE28429-182A-5A40-867F-A7D790E2D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Binit Singh</cp:lastModifiedBy>
  <cp:revision>11</cp:revision>
  <dcterms:created xsi:type="dcterms:W3CDTF">2026-07-01T19:45:00Z</dcterms:created>
  <dcterms:modified xsi:type="dcterms:W3CDTF">2026-07-01T19:47:00Z</dcterms:modified>
  <cp:category/>
</cp:coreProperties>
</file>